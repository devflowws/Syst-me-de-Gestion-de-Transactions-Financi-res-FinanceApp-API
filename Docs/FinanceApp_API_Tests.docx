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61B48" w14:textId="77777777" w:rsidR="008061CC" w:rsidRPr="001645DB" w:rsidRDefault="00000000">
      <w:pPr>
        <w:pStyle w:val="Heading1"/>
        <w:rPr>
          <w:rFonts w:ascii="Aptos" w:hAnsi="Aptos"/>
          <w:sz w:val="32"/>
          <w:szCs w:val="32"/>
          <w:lang w:val="fr-FR"/>
        </w:rPr>
      </w:pPr>
      <w:r w:rsidRPr="001645DB">
        <w:rPr>
          <w:rFonts w:ascii="Aptos" w:hAnsi="Aptos"/>
          <w:sz w:val="32"/>
          <w:szCs w:val="32"/>
          <w:lang w:val="fr-FR"/>
        </w:rPr>
        <w:t>FINANCEAPP – DOCUMENT DE TEST DES API</w:t>
      </w:r>
    </w:p>
    <w:p w14:paraId="64015CD1" w14:textId="77777777" w:rsidR="008061CC" w:rsidRPr="001645DB" w:rsidRDefault="00000000">
      <w:pPr>
        <w:pStyle w:val="Heading2"/>
        <w:rPr>
          <w:rFonts w:ascii="Aptos" w:hAnsi="Aptos"/>
          <w:sz w:val="28"/>
          <w:szCs w:val="28"/>
          <w:lang w:val="fr-FR"/>
        </w:rPr>
      </w:pPr>
      <w:r w:rsidRPr="001645DB">
        <w:rPr>
          <w:rFonts w:ascii="Aptos" w:hAnsi="Aptos"/>
          <w:sz w:val="28"/>
          <w:szCs w:val="28"/>
          <w:lang w:val="fr-FR"/>
        </w:rPr>
        <w:t>ENDPOINTS PUBLICS (Sans authentification)</w:t>
      </w:r>
    </w:p>
    <w:p w14:paraId="23529897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32B4AA74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1) Statut de l'API</w:t>
      </w:r>
    </w:p>
    <w:p w14:paraId="57FBF690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782EC4A8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http://localhost:8081/api/public/status</w:t>
      </w:r>
    </w:p>
    <w:p w14:paraId="353B52C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Headers : Aucun</w:t>
      </w:r>
    </w:p>
    <w:p w14:paraId="3FE34594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0CF11BD4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Réponse attendue :</w:t>
      </w:r>
    </w:p>
    <w:p w14:paraId="18C55E6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{</w:t>
      </w:r>
    </w:p>
    <w:p w14:paraId="66C416DF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 "</w:t>
      </w:r>
      <w:proofErr w:type="spellStart"/>
      <w:r w:rsidRPr="001645DB">
        <w:rPr>
          <w:rFonts w:ascii="Aptos" w:hAnsi="Aptos"/>
          <w:b/>
          <w:bCs/>
          <w:sz w:val="24"/>
          <w:szCs w:val="24"/>
          <w:lang w:val="fr-FR"/>
        </w:rPr>
        <w:t>status</w:t>
      </w:r>
      <w:proofErr w:type="spellEnd"/>
      <w:proofErr w:type="gramStart"/>
      <w:r w:rsidRPr="001645DB">
        <w:rPr>
          <w:rFonts w:ascii="Aptos" w:hAnsi="Aptos"/>
          <w:b/>
          <w:bCs/>
          <w:sz w:val="24"/>
          <w:szCs w:val="24"/>
          <w:lang w:val="fr-FR"/>
        </w:rPr>
        <w:t>":</w:t>
      </w:r>
      <w:proofErr w:type="gramEnd"/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"OK",</w:t>
      </w:r>
    </w:p>
    <w:p w14:paraId="0BAE475A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 </w:t>
      </w:r>
      <w:r w:rsidRPr="001645DB">
        <w:rPr>
          <w:rFonts w:ascii="Aptos" w:hAnsi="Aptos"/>
          <w:b/>
          <w:bCs/>
          <w:sz w:val="24"/>
          <w:szCs w:val="24"/>
        </w:rPr>
        <w:t xml:space="preserve">"message": "API </w:t>
      </w:r>
      <w:proofErr w:type="spellStart"/>
      <w:r w:rsidRPr="001645DB">
        <w:rPr>
          <w:rFonts w:ascii="Aptos" w:hAnsi="Aptos"/>
          <w:b/>
          <w:bCs/>
          <w:sz w:val="24"/>
          <w:szCs w:val="24"/>
        </w:rPr>
        <w:t>FinanceApp</w:t>
      </w:r>
      <w:proofErr w:type="spellEnd"/>
      <w:r w:rsidRPr="001645DB">
        <w:rPr>
          <w:rFonts w:ascii="Aptos" w:hAnsi="Aptos"/>
          <w:b/>
          <w:bCs/>
          <w:sz w:val="24"/>
          <w:szCs w:val="24"/>
        </w:rPr>
        <w:t xml:space="preserve"> is running",</w:t>
      </w:r>
    </w:p>
    <w:p w14:paraId="37F3EF1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"timestamp": 1234567890,</w:t>
      </w:r>
    </w:p>
    <w:p w14:paraId="2428CD7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"version": "1.0.0"</w:t>
      </w:r>
    </w:p>
    <w:p w14:paraId="4C5FA60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}</w:t>
      </w:r>
    </w:p>
    <w:p w14:paraId="3247B8CE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048976AE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</w:rPr>
      </w:pPr>
      <w:r w:rsidRPr="001645DB">
        <w:rPr>
          <w:rFonts w:ascii="Aptos" w:hAnsi="Aptos"/>
          <w:b/>
          <w:bCs/>
          <w:color w:val="FF0000"/>
          <w:sz w:val="24"/>
          <w:szCs w:val="24"/>
        </w:rPr>
        <w:t>2) Test simple</w:t>
      </w:r>
    </w:p>
    <w:p w14:paraId="289A9B6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Méthode :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 xml:space="preserve"> GET</w:t>
      </w:r>
    </w:p>
    <w:p w14:paraId="4E4855A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URL :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 xml:space="preserve"> http://localhost:8081/api/public/test</w:t>
      </w:r>
    </w:p>
    <w:p w14:paraId="480A809E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55F519E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Réponse </w:t>
      </w:r>
      <w:proofErr w:type="gramStart"/>
      <w:r w:rsidRPr="001645DB">
        <w:rPr>
          <w:rFonts w:ascii="Aptos" w:hAnsi="Aptos"/>
          <w:b/>
          <w:bCs/>
          <w:sz w:val="24"/>
          <w:szCs w:val="24"/>
        </w:rPr>
        <w:t>attendue :</w:t>
      </w:r>
      <w:proofErr w:type="gramEnd"/>
    </w:p>
    <w:p w14:paraId="36EF40A1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Public endpoint working!</w:t>
      </w:r>
    </w:p>
    <w:p w14:paraId="13DA3D62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3671882F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</w:rPr>
      </w:pPr>
      <w:r w:rsidRPr="001645DB">
        <w:rPr>
          <w:rFonts w:ascii="Aptos" w:hAnsi="Aptos"/>
          <w:b/>
          <w:bCs/>
          <w:color w:val="FF0000"/>
          <w:sz w:val="24"/>
          <w:szCs w:val="24"/>
        </w:rPr>
        <w:lastRenderedPageBreak/>
        <w:t>3) Test Hello</w:t>
      </w:r>
    </w:p>
    <w:p w14:paraId="3C8233AA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Méthode :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 xml:space="preserve"> GET</w:t>
      </w:r>
    </w:p>
    <w:p w14:paraId="6A04CA43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URL :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 xml:space="preserve"> http://localhost:8081/api/test/hello</w:t>
      </w:r>
    </w:p>
    <w:p w14:paraId="54D04D72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5637F7D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Réponse </w:t>
      </w:r>
      <w:proofErr w:type="gramStart"/>
      <w:r w:rsidRPr="001645DB">
        <w:rPr>
          <w:rFonts w:ascii="Aptos" w:hAnsi="Aptos"/>
          <w:b/>
          <w:bCs/>
          <w:sz w:val="24"/>
          <w:szCs w:val="24"/>
        </w:rPr>
        <w:t>attendue :</w:t>
      </w:r>
      <w:proofErr w:type="gramEnd"/>
    </w:p>
    <w:p w14:paraId="3C2BBC63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{</w:t>
      </w:r>
    </w:p>
    <w:p w14:paraId="74E6EE2A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"message": "API FinanceApp is working!",</w:t>
      </w:r>
    </w:p>
    <w:p w14:paraId="5A4BB70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</w:t>
      </w:r>
      <w:r w:rsidRPr="001645DB">
        <w:rPr>
          <w:rFonts w:ascii="Aptos" w:hAnsi="Aptos"/>
          <w:b/>
          <w:bCs/>
          <w:sz w:val="24"/>
          <w:szCs w:val="24"/>
          <w:lang w:val="fr-FR"/>
        </w:rPr>
        <w:t>"</w:t>
      </w:r>
      <w:proofErr w:type="spellStart"/>
      <w:r w:rsidRPr="001645DB">
        <w:rPr>
          <w:rFonts w:ascii="Aptos" w:hAnsi="Aptos"/>
          <w:b/>
          <w:bCs/>
          <w:sz w:val="24"/>
          <w:szCs w:val="24"/>
          <w:lang w:val="fr-FR"/>
        </w:rPr>
        <w:t>status</w:t>
      </w:r>
      <w:proofErr w:type="spellEnd"/>
      <w:proofErr w:type="gramStart"/>
      <w:r w:rsidRPr="001645DB">
        <w:rPr>
          <w:rFonts w:ascii="Aptos" w:hAnsi="Aptos"/>
          <w:b/>
          <w:bCs/>
          <w:sz w:val="24"/>
          <w:szCs w:val="24"/>
          <w:lang w:val="fr-FR"/>
        </w:rPr>
        <w:t>":</w:t>
      </w:r>
      <w:proofErr w:type="gramEnd"/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"OK",</w:t>
      </w:r>
    </w:p>
    <w:p w14:paraId="25BA0F84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 "timestamp</w:t>
      </w:r>
      <w:proofErr w:type="gramStart"/>
      <w:r w:rsidRPr="001645DB">
        <w:rPr>
          <w:rFonts w:ascii="Aptos" w:hAnsi="Aptos"/>
          <w:b/>
          <w:bCs/>
          <w:sz w:val="24"/>
          <w:szCs w:val="24"/>
          <w:lang w:val="fr-FR"/>
        </w:rPr>
        <w:t>":</w:t>
      </w:r>
      <w:proofErr w:type="gramEnd"/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"1234567890"</w:t>
      </w:r>
    </w:p>
    <w:p w14:paraId="6DF211B8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}</w:t>
      </w:r>
    </w:p>
    <w:p w14:paraId="7A9EA6B8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3C414333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2EBBC110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4) Test Base de Données</w:t>
      </w:r>
    </w:p>
    <w:p w14:paraId="73EA4BD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7E6D614E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http://localhost:8081/api/test/db-check</w:t>
      </w:r>
    </w:p>
    <w:p w14:paraId="453AEFA3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01081543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Réponse attendue :</w:t>
      </w:r>
    </w:p>
    <w:p w14:paraId="2E246509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{</w:t>
      </w:r>
    </w:p>
    <w:p w14:paraId="4544DED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 "</w:t>
      </w:r>
      <w:proofErr w:type="spellStart"/>
      <w:r w:rsidRPr="001645DB">
        <w:rPr>
          <w:rFonts w:ascii="Aptos" w:hAnsi="Aptos"/>
          <w:b/>
          <w:bCs/>
          <w:sz w:val="24"/>
          <w:szCs w:val="24"/>
          <w:lang w:val="fr-FR"/>
        </w:rPr>
        <w:t>database</w:t>
      </w:r>
      <w:proofErr w:type="spellEnd"/>
      <w:proofErr w:type="gramStart"/>
      <w:r w:rsidRPr="001645DB">
        <w:rPr>
          <w:rFonts w:ascii="Aptos" w:hAnsi="Aptos"/>
          <w:b/>
          <w:bCs/>
          <w:sz w:val="24"/>
          <w:szCs w:val="24"/>
          <w:lang w:val="fr-FR"/>
        </w:rPr>
        <w:t>":</w:t>
      </w:r>
      <w:proofErr w:type="gramEnd"/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"PostgreSQL",</w:t>
      </w:r>
    </w:p>
    <w:p w14:paraId="7E26AC6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 "</w:t>
      </w:r>
      <w:proofErr w:type="spellStart"/>
      <w:r w:rsidRPr="001645DB">
        <w:rPr>
          <w:rFonts w:ascii="Aptos" w:hAnsi="Aptos"/>
          <w:b/>
          <w:bCs/>
          <w:sz w:val="24"/>
          <w:szCs w:val="24"/>
          <w:lang w:val="fr-FR"/>
        </w:rPr>
        <w:t>status</w:t>
      </w:r>
      <w:proofErr w:type="spellEnd"/>
      <w:proofErr w:type="gramStart"/>
      <w:r w:rsidRPr="001645DB">
        <w:rPr>
          <w:rFonts w:ascii="Aptos" w:hAnsi="Aptos"/>
          <w:b/>
          <w:bCs/>
          <w:sz w:val="24"/>
          <w:szCs w:val="24"/>
          <w:lang w:val="fr-FR"/>
        </w:rPr>
        <w:t>":</w:t>
      </w:r>
      <w:proofErr w:type="gramEnd"/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"CONNECTED",</w:t>
      </w:r>
    </w:p>
    <w:p w14:paraId="2CB09AA0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 "tables</w:t>
      </w:r>
      <w:proofErr w:type="gramStart"/>
      <w:r w:rsidRPr="001645DB">
        <w:rPr>
          <w:rFonts w:ascii="Aptos" w:hAnsi="Aptos"/>
          <w:b/>
          <w:bCs/>
          <w:sz w:val="24"/>
          <w:szCs w:val="24"/>
          <w:lang w:val="fr-FR"/>
        </w:rPr>
        <w:t>":</w:t>
      </w:r>
      <w:proofErr w:type="gramEnd"/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["</w:t>
      </w:r>
      <w:proofErr w:type="spellStart"/>
      <w:r w:rsidRPr="001645DB">
        <w:rPr>
          <w:rFonts w:ascii="Aptos" w:hAnsi="Aptos"/>
          <w:b/>
          <w:bCs/>
          <w:sz w:val="24"/>
          <w:szCs w:val="24"/>
          <w:lang w:val="fr-FR"/>
        </w:rPr>
        <w:t>users</w:t>
      </w:r>
      <w:proofErr w:type="spellEnd"/>
      <w:r w:rsidRPr="001645DB">
        <w:rPr>
          <w:rFonts w:ascii="Aptos" w:hAnsi="Aptos"/>
          <w:b/>
          <w:bCs/>
          <w:sz w:val="24"/>
          <w:szCs w:val="24"/>
          <w:lang w:val="fr-FR"/>
        </w:rPr>
        <w:t>", "</w:t>
      </w:r>
      <w:proofErr w:type="spellStart"/>
      <w:r w:rsidRPr="001645DB">
        <w:rPr>
          <w:rFonts w:ascii="Aptos" w:hAnsi="Aptos"/>
          <w:b/>
          <w:bCs/>
          <w:sz w:val="24"/>
          <w:szCs w:val="24"/>
          <w:lang w:val="fr-FR"/>
        </w:rPr>
        <w:t>accounts</w:t>
      </w:r>
      <w:proofErr w:type="spellEnd"/>
      <w:r w:rsidRPr="001645DB">
        <w:rPr>
          <w:rFonts w:ascii="Aptos" w:hAnsi="Aptos"/>
          <w:b/>
          <w:bCs/>
          <w:sz w:val="24"/>
          <w:szCs w:val="24"/>
          <w:lang w:val="fr-FR"/>
        </w:rPr>
        <w:t>", "transactions"]</w:t>
      </w:r>
    </w:p>
    <w:p w14:paraId="0E28B063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}</w:t>
      </w:r>
    </w:p>
    <w:p w14:paraId="0511364D" w14:textId="77777777" w:rsidR="008061CC" w:rsidRPr="001645DB" w:rsidRDefault="008061CC">
      <w:pPr>
        <w:pStyle w:val="Heading2"/>
        <w:rPr>
          <w:rFonts w:ascii="Aptos" w:hAnsi="Aptos"/>
          <w:sz w:val="28"/>
          <w:szCs w:val="28"/>
          <w:lang w:val="fr-FR"/>
        </w:rPr>
      </w:pPr>
    </w:p>
    <w:p w14:paraId="005CD708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04B20415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lastRenderedPageBreak/>
        <w:t>5) Test Echo</w:t>
      </w:r>
    </w:p>
    <w:p w14:paraId="3C53599F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POST</w:t>
      </w:r>
    </w:p>
    <w:p w14:paraId="64A1EF41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http://localhost:8081/api/test/echo</w:t>
      </w:r>
    </w:p>
    <w:p w14:paraId="3364770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Headers :</w:t>
      </w:r>
    </w:p>
    <w:p w14:paraId="3037A01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Content-Type: application/</w:t>
      </w:r>
      <w:proofErr w:type="spellStart"/>
      <w:r w:rsidRPr="001645DB">
        <w:rPr>
          <w:rFonts w:ascii="Aptos" w:hAnsi="Aptos"/>
          <w:b/>
          <w:bCs/>
          <w:sz w:val="24"/>
          <w:szCs w:val="24"/>
        </w:rPr>
        <w:t>json</w:t>
      </w:r>
      <w:proofErr w:type="spellEnd"/>
    </w:p>
    <w:p w14:paraId="61054395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21FE91EF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Body :</w:t>
      </w:r>
      <w:proofErr w:type="gramEnd"/>
    </w:p>
    <w:p w14:paraId="3E31396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{</w:t>
      </w:r>
    </w:p>
    <w:p w14:paraId="01739AAE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"message": "Test message",</w:t>
      </w:r>
    </w:p>
    <w:p w14:paraId="4B01C78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"data": </w:t>
      </w:r>
      <w:proofErr w:type="gramStart"/>
      <w:r w:rsidRPr="001645DB">
        <w:rPr>
          <w:rFonts w:ascii="Aptos" w:hAnsi="Aptos"/>
          <w:b/>
          <w:bCs/>
          <w:sz w:val="24"/>
          <w:szCs w:val="24"/>
        </w:rPr>
        <w:t>{ "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>test": true }</w:t>
      </w:r>
    </w:p>
    <w:p w14:paraId="1E503002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}</w:t>
      </w:r>
    </w:p>
    <w:p w14:paraId="0486C2B9" w14:textId="77777777" w:rsidR="008061CC" w:rsidRDefault="008061CC">
      <w:pPr>
        <w:rPr>
          <w:rFonts w:ascii="Aptos" w:hAnsi="Aptos"/>
          <w:b/>
          <w:bCs/>
          <w:sz w:val="24"/>
          <w:szCs w:val="24"/>
        </w:rPr>
      </w:pPr>
    </w:p>
    <w:p w14:paraId="0F0B1B94" w14:textId="77777777" w:rsidR="001645DB" w:rsidRP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40E8DE71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</w:rPr>
      </w:pPr>
      <w:r w:rsidRPr="001645DB">
        <w:rPr>
          <w:rFonts w:ascii="Aptos" w:hAnsi="Aptos"/>
          <w:b/>
          <w:bCs/>
          <w:color w:val="FF0000"/>
          <w:sz w:val="24"/>
          <w:szCs w:val="24"/>
        </w:rPr>
        <w:t>6) Health Check</w:t>
      </w:r>
    </w:p>
    <w:p w14:paraId="40AA6779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Méthode :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 xml:space="preserve"> GET</w:t>
      </w:r>
    </w:p>
    <w:p w14:paraId="64505F4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URL :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 xml:space="preserve"> http://localhost:8081/api/actuator/health</w:t>
      </w:r>
    </w:p>
    <w:p w14:paraId="7A64FEB6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1C634963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28030E38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7) Info API</w:t>
      </w:r>
    </w:p>
    <w:p w14:paraId="1845371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326012E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http://localhost:8081/api/actuator/info</w:t>
      </w:r>
    </w:p>
    <w:p w14:paraId="2AC2DB33" w14:textId="77777777" w:rsidR="008061CC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27A4F796" w14:textId="77777777" w:rsidR="001645DB" w:rsidRPr="001645DB" w:rsidRDefault="001645DB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106009D9" w14:textId="77777777" w:rsidR="008061CC" w:rsidRPr="001645DB" w:rsidRDefault="00000000">
      <w:pPr>
        <w:pStyle w:val="Heading2"/>
        <w:rPr>
          <w:rFonts w:ascii="Aptos" w:hAnsi="Aptos"/>
          <w:sz w:val="28"/>
          <w:szCs w:val="28"/>
          <w:lang w:val="fr-FR"/>
        </w:rPr>
      </w:pPr>
      <w:r w:rsidRPr="001645DB">
        <w:rPr>
          <w:rFonts w:ascii="Aptos" w:hAnsi="Aptos"/>
          <w:sz w:val="28"/>
          <w:szCs w:val="28"/>
          <w:lang w:val="fr-FR"/>
        </w:rPr>
        <w:lastRenderedPageBreak/>
        <w:t>AUTHENTIFICATION</w:t>
      </w:r>
    </w:p>
    <w:p w14:paraId="4F6686E6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2B5200D2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8) Inscription</w:t>
      </w:r>
    </w:p>
    <w:p w14:paraId="03F634E9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POST</w:t>
      </w:r>
    </w:p>
    <w:p w14:paraId="1758801A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http://localhost:8081/api/auth/register</w:t>
      </w:r>
    </w:p>
    <w:p w14:paraId="3937146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11176F2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Content-Type: application/json</w:t>
      </w:r>
    </w:p>
    <w:p w14:paraId="4B1088BB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545A4C0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Body :</w:t>
      </w:r>
      <w:proofErr w:type="gramEnd"/>
    </w:p>
    <w:p w14:paraId="2724213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{</w:t>
      </w:r>
    </w:p>
    <w:p w14:paraId="301BA91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"email": "test@example.com",</w:t>
      </w:r>
    </w:p>
    <w:p w14:paraId="30332E07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"password": "Test123!",</w:t>
      </w:r>
    </w:p>
    <w:p w14:paraId="36798561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"firstName": "John",</w:t>
      </w:r>
    </w:p>
    <w:p w14:paraId="6EFEB4F9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"lastName": "Doe"</w:t>
      </w:r>
    </w:p>
    <w:p w14:paraId="3C71B363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}</w:t>
      </w:r>
    </w:p>
    <w:p w14:paraId="51504B62" w14:textId="77777777" w:rsidR="008061CC" w:rsidRDefault="008061CC">
      <w:pPr>
        <w:rPr>
          <w:rFonts w:ascii="Aptos" w:hAnsi="Aptos"/>
          <w:b/>
          <w:bCs/>
          <w:sz w:val="24"/>
          <w:szCs w:val="24"/>
        </w:rPr>
      </w:pPr>
    </w:p>
    <w:p w14:paraId="650F322D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3ACDE3C3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40F7EE48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124A351C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21416747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29872FBB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7F56FCC0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64BFE647" w14:textId="77777777" w:rsidR="001645DB" w:rsidRP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1068DE8D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</w:rPr>
      </w:pPr>
      <w:r w:rsidRPr="001645DB">
        <w:rPr>
          <w:rFonts w:ascii="Aptos" w:hAnsi="Aptos"/>
          <w:b/>
          <w:bCs/>
          <w:color w:val="FF0000"/>
          <w:sz w:val="24"/>
          <w:szCs w:val="24"/>
        </w:rPr>
        <w:lastRenderedPageBreak/>
        <w:t>9) Connexion</w:t>
      </w:r>
    </w:p>
    <w:p w14:paraId="222E7994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Méthode :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 xml:space="preserve"> POST</w:t>
      </w:r>
    </w:p>
    <w:p w14:paraId="6BFAD8A3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URL :</w:t>
      </w:r>
      <w:proofErr w:type="gramEnd"/>
      <w:r w:rsidRPr="001645DB">
        <w:rPr>
          <w:rFonts w:ascii="Aptos" w:hAnsi="Aptos"/>
          <w:b/>
          <w:bCs/>
          <w:sz w:val="24"/>
          <w:szCs w:val="24"/>
        </w:rPr>
        <w:t xml:space="preserve"> http://localhost:8081/api/auth/login</w:t>
      </w:r>
    </w:p>
    <w:p w14:paraId="1155D60F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2501C63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Content-Type: application/json</w:t>
      </w:r>
    </w:p>
    <w:p w14:paraId="501DA10A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1BB7E8E8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Body :</w:t>
      </w:r>
      <w:proofErr w:type="gramEnd"/>
    </w:p>
    <w:p w14:paraId="796ED1D0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{</w:t>
      </w:r>
    </w:p>
    <w:p w14:paraId="2B7407F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"email": "test@example.com",</w:t>
      </w:r>
    </w:p>
    <w:p w14:paraId="1D6305E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"password": "Test123!"</w:t>
      </w:r>
    </w:p>
    <w:p w14:paraId="7AE6EB20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}</w:t>
      </w:r>
    </w:p>
    <w:p w14:paraId="07D713E7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61234056" w14:textId="77777777" w:rsidR="008061CC" w:rsidRPr="001645DB" w:rsidRDefault="008061CC">
      <w:pPr>
        <w:pStyle w:val="Heading2"/>
        <w:rPr>
          <w:rFonts w:ascii="Aptos" w:hAnsi="Aptos"/>
          <w:sz w:val="28"/>
          <w:szCs w:val="28"/>
          <w:lang w:val="fr-FR"/>
        </w:rPr>
      </w:pPr>
    </w:p>
    <w:p w14:paraId="2067FEA8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50A13D96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10) Profil utilisateur</w:t>
      </w:r>
    </w:p>
    <w:p w14:paraId="54C47311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0F7F294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http://localhost:8081/api/auth/me</w:t>
      </w:r>
    </w:p>
    <w:p w14:paraId="1C5F0A98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05262A7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</w:t>
      </w:r>
    </w:p>
    <w:p w14:paraId="2438928B" w14:textId="77777777" w:rsidR="008061CC" w:rsidRDefault="008061CC">
      <w:pPr>
        <w:rPr>
          <w:rFonts w:ascii="Aptos" w:hAnsi="Aptos"/>
          <w:b/>
          <w:bCs/>
          <w:sz w:val="24"/>
          <w:szCs w:val="24"/>
        </w:rPr>
      </w:pPr>
    </w:p>
    <w:p w14:paraId="54DF878B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5A1C40FD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644AA845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1A19BA2B" w14:textId="77777777" w:rsidR="001645DB" w:rsidRP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295A9A84" w14:textId="77777777" w:rsidR="008061CC" w:rsidRPr="001645DB" w:rsidRDefault="00000000">
      <w:pPr>
        <w:pStyle w:val="Heading2"/>
        <w:rPr>
          <w:rFonts w:ascii="Aptos" w:hAnsi="Aptos"/>
          <w:sz w:val="28"/>
          <w:szCs w:val="28"/>
          <w:lang w:val="fr-FR"/>
        </w:rPr>
      </w:pPr>
      <w:r w:rsidRPr="001645DB">
        <w:rPr>
          <w:rFonts w:ascii="Aptos" w:hAnsi="Aptos"/>
          <w:sz w:val="28"/>
          <w:szCs w:val="28"/>
          <w:lang w:val="fr-FR"/>
        </w:rPr>
        <w:lastRenderedPageBreak/>
        <w:t>COMPTES BANCAIRES (</w:t>
      </w:r>
      <w:proofErr w:type="spellStart"/>
      <w:r w:rsidRPr="001645DB">
        <w:rPr>
          <w:rFonts w:ascii="Aptos" w:hAnsi="Aptos"/>
          <w:sz w:val="28"/>
          <w:szCs w:val="28"/>
          <w:lang w:val="fr-FR"/>
        </w:rPr>
        <w:t>Token</w:t>
      </w:r>
      <w:proofErr w:type="spellEnd"/>
      <w:r w:rsidRPr="001645DB">
        <w:rPr>
          <w:rFonts w:ascii="Aptos" w:hAnsi="Aptos"/>
          <w:sz w:val="28"/>
          <w:szCs w:val="28"/>
          <w:lang w:val="fr-FR"/>
        </w:rPr>
        <w:t xml:space="preserve"> requis)</w:t>
      </w:r>
    </w:p>
    <w:p w14:paraId="13E68064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0CD825EB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11) Liste des comptes</w:t>
      </w:r>
    </w:p>
    <w:p w14:paraId="5B335494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5B40920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http://localhost:8081/api/accounts</w:t>
      </w:r>
    </w:p>
    <w:p w14:paraId="572FBFD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5DE02B2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</w:t>
      </w:r>
    </w:p>
    <w:p w14:paraId="7BE4FF10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1B19FEFA" w14:textId="77777777" w:rsidR="008061CC" w:rsidRPr="001645DB" w:rsidRDefault="008061CC">
      <w:pPr>
        <w:pStyle w:val="Heading2"/>
        <w:rPr>
          <w:rFonts w:ascii="Aptos" w:hAnsi="Aptos"/>
          <w:sz w:val="28"/>
          <w:szCs w:val="28"/>
        </w:rPr>
      </w:pPr>
    </w:p>
    <w:p w14:paraId="4F578187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6B110789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12) Détails d'un compte</w:t>
      </w:r>
    </w:p>
    <w:p w14:paraId="075AF767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47D1DBC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http://localhost:8081/api/accounts/{accountId}</w:t>
      </w:r>
    </w:p>
    <w:p w14:paraId="58E9EF7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219541B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</w:t>
      </w:r>
    </w:p>
    <w:p w14:paraId="7607B364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207A0B53" w14:textId="77777777" w:rsidR="008061CC" w:rsidRPr="001645DB" w:rsidRDefault="008061CC">
      <w:pPr>
        <w:pStyle w:val="Heading2"/>
        <w:rPr>
          <w:rFonts w:ascii="Aptos" w:hAnsi="Aptos"/>
          <w:sz w:val="28"/>
          <w:szCs w:val="28"/>
        </w:rPr>
      </w:pPr>
    </w:p>
    <w:p w14:paraId="05113CB5" w14:textId="77777777" w:rsidR="008061CC" w:rsidRDefault="008061CC">
      <w:pPr>
        <w:rPr>
          <w:rFonts w:ascii="Aptos" w:hAnsi="Aptos"/>
          <w:b/>
          <w:bCs/>
          <w:sz w:val="24"/>
          <w:szCs w:val="24"/>
        </w:rPr>
      </w:pPr>
    </w:p>
    <w:p w14:paraId="0E358728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20570079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2C00C9AC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4BE712B2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74679E6C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11FD3CF5" w14:textId="0846CAEB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1286414E" w14:textId="77777777" w:rsidR="001645DB" w:rsidRP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01529F29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lastRenderedPageBreak/>
        <w:t>13) Créer un compte</w:t>
      </w:r>
    </w:p>
    <w:p w14:paraId="59B08C3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POST</w:t>
      </w:r>
    </w:p>
    <w:p w14:paraId="6500B74E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http://localhost:8081/api/accounts</w:t>
      </w:r>
    </w:p>
    <w:p w14:paraId="67852B03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7ACFFFB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</w:t>
      </w:r>
    </w:p>
    <w:p w14:paraId="1891B8FE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2972B407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Body :</w:t>
      </w:r>
      <w:proofErr w:type="gramEnd"/>
    </w:p>
    <w:p w14:paraId="30713C8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{</w:t>
      </w:r>
    </w:p>
    <w:p w14:paraId="032B9B34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"type": "SAVINGS"</w:t>
      </w:r>
    </w:p>
    <w:p w14:paraId="3AEDC80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}</w:t>
      </w:r>
    </w:p>
    <w:p w14:paraId="4F204A01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24C3EA72" w14:textId="77777777" w:rsidR="008061CC" w:rsidRPr="001645DB" w:rsidRDefault="00000000">
      <w:pPr>
        <w:pStyle w:val="Heading2"/>
        <w:rPr>
          <w:rFonts w:ascii="Aptos" w:hAnsi="Aptos"/>
          <w:sz w:val="28"/>
          <w:szCs w:val="28"/>
        </w:rPr>
      </w:pPr>
      <w:r w:rsidRPr="001645DB">
        <w:rPr>
          <w:rFonts w:ascii="Aptos" w:hAnsi="Aptos"/>
          <w:sz w:val="28"/>
          <w:szCs w:val="28"/>
        </w:rPr>
        <w:t>TRANSACTIONS (Token requis)</w:t>
      </w:r>
    </w:p>
    <w:p w14:paraId="0B05E857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7CAF0BAC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14) Liste des transactions</w:t>
      </w:r>
    </w:p>
    <w:p w14:paraId="625FBCEB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0DDF71E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http://localhost:8081/api/transactions</w:t>
      </w:r>
    </w:p>
    <w:p w14:paraId="50210E98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1F39C419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</w:t>
      </w:r>
    </w:p>
    <w:p w14:paraId="0624B59F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495853A0" w14:textId="77777777" w:rsidR="008061CC" w:rsidRPr="001645DB" w:rsidRDefault="008061CC">
      <w:pPr>
        <w:pStyle w:val="Heading2"/>
        <w:rPr>
          <w:rFonts w:ascii="Aptos" w:hAnsi="Aptos"/>
          <w:sz w:val="28"/>
          <w:szCs w:val="28"/>
        </w:rPr>
      </w:pPr>
    </w:p>
    <w:p w14:paraId="5C8D0A2C" w14:textId="77777777" w:rsidR="008061CC" w:rsidRDefault="008061CC">
      <w:pPr>
        <w:rPr>
          <w:rFonts w:ascii="Aptos" w:hAnsi="Aptos"/>
          <w:b/>
          <w:bCs/>
          <w:sz w:val="24"/>
          <w:szCs w:val="24"/>
        </w:rPr>
      </w:pPr>
    </w:p>
    <w:p w14:paraId="3E27EECF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53D83874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33F148FB" w14:textId="77777777" w:rsid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1AFFEDDD" w14:textId="77777777" w:rsidR="001645DB" w:rsidRPr="001645DB" w:rsidRDefault="001645DB">
      <w:pPr>
        <w:rPr>
          <w:rFonts w:ascii="Aptos" w:hAnsi="Aptos"/>
          <w:b/>
          <w:bCs/>
          <w:sz w:val="24"/>
          <w:szCs w:val="24"/>
        </w:rPr>
      </w:pPr>
    </w:p>
    <w:p w14:paraId="29CC2D27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lastRenderedPageBreak/>
        <w:t>15) Détails d'une transaction</w:t>
      </w:r>
    </w:p>
    <w:p w14:paraId="18ECEB9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5417B39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http://localhost:8081/api/transactions/{transactionId}</w:t>
      </w:r>
    </w:p>
    <w:p w14:paraId="2C515B42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4826BDAE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</w:t>
      </w:r>
    </w:p>
    <w:p w14:paraId="114799BA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02E11C10" w14:textId="77777777" w:rsidR="008061CC" w:rsidRPr="001645DB" w:rsidRDefault="008061CC">
      <w:pPr>
        <w:pStyle w:val="Heading2"/>
        <w:rPr>
          <w:rFonts w:ascii="Aptos" w:hAnsi="Aptos"/>
          <w:sz w:val="28"/>
          <w:szCs w:val="28"/>
        </w:rPr>
      </w:pPr>
    </w:p>
    <w:p w14:paraId="10FE3ABA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041FABCC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16) Effectuer un transfert</w:t>
      </w:r>
    </w:p>
    <w:p w14:paraId="4E0E5A6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POST</w:t>
      </w:r>
    </w:p>
    <w:p w14:paraId="17AEB1C1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http://localhost:8081/api/transactions/transfer</w:t>
      </w:r>
    </w:p>
    <w:p w14:paraId="23E6038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4A21C6F4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</w:t>
      </w:r>
    </w:p>
    <w:p w14:paraId="0CDA5CFB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302DB099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Body :</w:t>
      </w:r>
      <w:proofErr w:type="gramEnd"/>
    </w:p>
    <w:p w14:paraId="63DCA5E3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{</w:t>
      </w:r>
    </w:p>
    <w:p w14:paraId="22D4DA2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"fromAccountId": "id-compte-source",</w:t>
      </w:r>
    </w:p>
    <w:p w14:paraId="5AC28241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"toAccountId": "id-compte-destination",</w:t>
      </w:r>
    </w:p>
    <w:p w14:paraId="730BE142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"amount": 100.50,</w:t>
      </w:r>
    </w:p>
    <w:p w14:paraId="29CDA587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</w:rPr>
        <w:t xml:space="preserve">  </w:t>
      </w:r>
      <w:r w:rsidRPr="001645DB">
        <w:rPr>
          <w:rFonts w:ascii="Aptos" w:hAnsi="Aptos"/>
          <w:b/>
          <w:bCs/>
          <w:sz w:val="24"/>
          <w:szCs w:val="24"/>
          <w:lang w:val="fr-FR"/>
        </w:rPr>
        <w:t>"description</w:t>
      </w:r>
      <w:proofErr w:type="gramStart"/>
      <w:r w:rsidRPr="001645DB">
        <w:rPr>
          <w:rFonts w:ascii="Aptos" w:hAnsi="Aptos"/>
          <w:b/>
          <w:bCs/>
          <w:sz w:val="24"/>
          <w:szCs w:val="24"/>
          <w:lang w:val="fr-FR"/>
        </w:rPr>
        <w:t>":</w:t>
      </w:r>
      <w:proofErr w:type="gramEnd"/>
      <w:r w:rsidRPr="001645DB">
        <w:rPr>
          <w:rFonts w:ascii="Aptos" w:hAnsi="Aptos"/>
          <w:b/>
          <w:bCs/>
          <w:sz w:val="24"/>
          <w:szCs w:val="24"/>
          <w:lang w:val="fr-FR"/>
        </w:rPr>
        <w:t xml:space="preserve"> "Transfert test"</w:t>
      </w:r>
    </w:p>
    <w:p w14:paraId="5153EBF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}</w:t>
      </w:r>
    </w:p>
    <w:p w14:paraId="1B8FED86" w14:textId="77777777" w:rsidR="008061CC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4439F8E9" w14:textId="77777777" w:rsidR="001645DB" w:rsidRDefault="001645DB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78E82A4F" w14:textId="77777777" w:rsidR="001645DB" w:rsidRPr="001645DB" w:rsidRDefault="001645DB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7B97E725" w14:textId="77777777" w:rsidR="008061CC" w:rsidRPr="001645DB" w:rsidRDefault="00000000">
      <w:pPr>
        <w:pStyle w:val="Heading2"/>
        <w:rPr>
          <w:rFonts w:ascii="Aptos" w:hAnsi="Aptos"/>
          <w:sz w:val="28"/>
          <w:szCs w:val="28"/>
          <w:lang w:val="fr-FR"/>
        </w:rPr>
      </w:pPr>
      <w:r w:rsidRPr="001645DB">
        <w:rPr>
          <w:rFonts w:ascii="Aptos" w:hAnsi="Aptos"/>
          <w:sz w:val="28"/>
          <w:szCs w:val="28"/>
          <w:lang w:val="fr-FR"/>
        </w:rPr>
        <w:lastRenderedPageBreak/>
        <w:t>ADMINISTRATION (Rôle ADMIN)</w:t>
      </w:r>
    </w:p>
    <w:p w14:paraId="0D8B82DC" w14:textId="77777777" w:rsidR="008061CC" w:rsidRPr="001645DB" w:rsidRDefault="008061CC">
      <w:pPr>
        <w:rPr>
          <w:rFonts w:ascii="Aptos" w:hAnsi="Aptos"/>
          <w:b/>
          <w:bCs/>
          <w:sz w:val="24"/>
          <w:szCs w:val="24"/>
          <w:lang w:val="fr-FR"/>
        </w:rPr>
      </w:pPr>
    </w:p>
    <w:p w14:paraId="3C27F4AF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17) Liste des utilisateurs</w:t>
      </w:r>
    </w:p>
    <w:p w14:paraId="63E2B158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GET</w:t>
      </w:r>
    </w:p>
    <w:p w14:paraId="0ABA59A9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http://localhost:8081/api/admin/users</w:t>
      </w:r>
    </w:p>
    <w:p w14:paraId="2A0E4FF5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021E4040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VOTRE_TOKEN_JWT_ADMIN</w:t>
      </w:r>
    </w:p>
    <w:p w14:paraId="5D938D59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00A26EB9" w14:textId="77777777" w:rsidR="008061CC" w:rsidRPr="001645DB" w:rsidRDefault="008061CC">
      <w:pPr>
        <w:pStyle w:val="Heading2"/>
        <w:rPr>
          <w:rFonts w:ascii="Aptos" w:hAnsi="Aptos"/>
          <w:sz w:val="28"/>
          <w:szCs w:val="28"/>
        </w:rPr>
      </w:pPr>
    </w:p>
    <w:p w14:paraId="727E5C16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749FB0A0" w14:textId="77777777" w:rsidR="008061CC" w:rsidRPr="001645DB" w:rsidRDefault="00000000">
      <w:pPr>
        <w:rPr>
          <w:rFonts w:ascii="Aptos" w:hAnsi="Aptos"/>
          <w:b/>
          <w:bCs/>
          <w:color w:val="FF0000"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color w:val="FF0000"/>
          <w:sz w:val="24"/>
          <w:szCs w:val="24"/>
          <w:lang w:val="fr-FR"/>
        </w:rPr>
        <w:t>18) Changer statut utilisateur</w:t>
      </w:r>
    </w:p>
    <w:p w14:paraId="2D47E070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Méthode : PUT</w:t>
      </w:r>
    </w:p>
    <w:p w14:paraId="3979FB56" w14:textId="77777777" w:rsidR="008061CC" w:rsidRPr="001645DB" w:rsidRDefault="00000000">
      <w:pPr>
        <w:rPr>
          <w:rFonts w:ascii="Aptos" w:hAnsi="Aptos"/>
          <w:b/>
          <w:bCs/>
          <w:sz w:val="24"/>
          <w:szCs w:val="24"/>
          <w:lang w:val="fr-FR"/>
        </w:rPr>
      </w:pPr>
      <w:r w:rsidRPr="001645DB">
        <w:rPr>
          <w:rFonts w:ascii="Aptos" w:hAnsi="Aptos"/>
          <w:b/>
          <w:bCs/>
          <w:sz w:val="24"/>
          <w:szCs w:val="24"/>
          <w:lang w:val="fr-FR"/>
        </w:rPr>
        <w:t>URL : http://localhost:8081/api/admin/users/{userId}/status</w:t>
      </w:r>
    </w:p>
    <w:p w14:paraId="17ABD322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Headers :</w:t>
      </w:r>
      <w:proofErr w:type="gramEnd"/>
    </w:p>
    <w:p w14:paraId="35CF7E5E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Authorization: Bearer VOTRE_TOKEN_JWT_ADMIN</w:t>
      </w:r>
    </w:p>
    <w:p w14:paraId="742FACC5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p w14:paraId="6403EC7D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proofErr w:type="gramStart"/>
      <w:r w:rsidRPr="001645DB">
        <w:rPr>
          <w:rFonts w:ascii="Aptos" w:hAnsi="Aptos"/>
          <w:b/>
          <w:bCs/>
          <w:sz w:val="24"/>
          <w:szCs w:val="24"/>
        </w:rPr>
        <w:t>Paramètre :</w:t>
      </w:r>
      <w:proofErr w:type="gramEnd"/>
    </w:p>
    <w:p w14:paraId="0594590C" w14:textId="77777777" w:rsidR="008061CC" w:rsidRPr="001645DB" w:rsidRDefault="00000000">
      <w:pPr>
        <w:rPr>
          <w:rFonts w:ascii="Aptos" w:hAnsi="Aptos"/>
          <w:b/>
          <w:bCs/>
          <w:sz w:val="24"/>
          <w:szCs w:val="24"/>
        </w:rPr>
      </w:pPr>
      <w:r w:rsidRPr="001645DB">
        <w:rPr>
          <w:rFonts w:ascii="Aptos" w:hAnsi="Aptos"/>
          <w:b/>
          <w:bCs/>
          <w:sz w:val="24"/>
          <w:szCs w:val="24"/>
        </w:rPr>
        <w:t>status = ACTIVE | INACTIVE | LOCKED</w:t>
      </w:r>
    </w:p>
    <w:p w14:paraId="2728C879" w14:textId="77777777" w:rsidR="008061CC" w:rsidRPr="001645DB" w:rsidRDefault="008061CC">
      <w:pPr>
        <w:rPr>
          <w:rFonts w:ascii="Aptos" w:hAnsi="Aptos"/>
          <w:b/>
          <w:bCs/>
          <w:sz w:val="24"/>
          <w:szCs w:val="24"/>
        </w:rPr>
      </w:pPr>
    </w:p>
    <w:sectPr w:rsidR="008061CC" w:rsidRPr="00164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835730">
    <w:abstractNumId w:val="8"/>
  </w:num>
  <w:num w:numId="2" w16cid:durableId="1344017926">
    <w:abstractNumId w:val="6"/>
  </w:num>
  <w:num w:numId="3" w16cid:durableId="49231688">
    <w:abstractNumId w:val="5"/>
  </w:num>
  <w:num w:numId="4" w16cid:durableId="419260419">
    <w:abstractNumId w:val="4"/>
  </w:num>
  <w:num w:numId="5" w16cid:durableId="1681275223">
    <w:abstractNumId w:val="7"/>
  </w:num>
  <w:num w:numId="6" w16cid:durableId="1646857587">
    <w:abstractNumId w:val="3"/>
  </w:num>
  <w:num w:numId="7" w16cid:durableId="515922127">
    <w:abstractNumId w:val="2"/>
  </w:num>
  <w:num w:numId="8" w16cid:durableId="2052225823">
    <w:abstractNumId w:val="1"/>
  </w:num>
  <w:num w:numId="9" w16cid:durableId="151041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5DB"/>
    <w:rsid w:val="0029639D"/>
    <w:rsid w:val="00326F90"/>
    <w:rsid w:val="00544BDF"/>
    <w:rsid w:val="008061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2E253"/>
  <w14:defaultImageDpi w14:val="300"/>
  <w15:docId w15:val="{46305303-8F88-43A1-8B21-1FD98A5C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GEDEON HOUNKPATI</cp:lastModifiedBy>
  <cp:revision>2</cp:revision>
  <dcterms:created xsi:type="dcterms:W3CDTF">2026-01-05T22:14:00Z</dcterms:created>
  <dcterms:modified xsi:type="dcterms:W3CDTF">2026-01-05T22:14:00Z</dcterms:modified>
  <cp:category/>
</cp:coreProperties>
</file>